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52A0"/>
          <w:sz w:val="32"/>
        </w:rPr>
        <w:t>Diya Thomas</w:t>
      </w:r>
    </w:p>
    <w:p>
      <w:pPr>
        <w:jc w:val="center"/>
      </w:pPr>
      <w:r>
        <w:rPr>
          <w:sz w:val="18"/>
        </w:rPr>
        <w:t>9876543210 | diya@example.com | Kochi, Kerala</w:t>
      </w:r>
    </w:p>
    <w:p>
      <w:pPr>
        <w:spacing w:before="200" w:after="40"/>
        <w:pBdr>
          <w:bottom w:val="single" w:sz="6" w:space="1" w:color="3D52A0"/>
        </w:pBdr>
      </w:pPr>
      <w:r>
        <w:rPr>
          <w:b/>
          <w:color w:val="3D52A0"/>
          <w:sz w:val="20"/>
        </w:rPr>
        <w:t>EDUCATION</w:t>
      </w:r>
    </w:p>
    <w:p>
      <w:pPr>
        <w:spacing w:after="20"/>
      </w:pPr>
      <w:r>
        <w:rPr>
          <w:b/>
          <w:sz w:val="20"/>
        </w:rPr>
        <w:t>B.Tech in Computer Science and Engineering — Manipal Institute of Technology</w:t>
      </w:r>
    </w:p>
    <w:p>
      <w:pPr>
        <w:spacing w:after="20"/>
      </w:pPr>
      <w:r>
        <w:rPr>
          <w:b w:val="0"/>
          <w:sz w:val="20"/>
        </w:rPr>
        <w:t>Expected Graduation: 2028</w:t>
      </w:r>
    </w:p>
    <w:p>
      <w:pPr>
        <w:spacing w:after="20"/>
      </w:pPr>
      <w:r>
        <w:rPr>
          <w:b w:val="0"/>
          <w:sz w:val="20"/>
        </w:rPr>
        <w:t>CGPA: 9.09</w:t>
      </w:r>
    </w:p>
    <w:p>
      <w:pPr>
        <w:spacing w:before="200" w:after="40"/>
        <w:pBdr>
          <w:bottom w:val="single" w:sz="6" w:space="1" w:color="3D52A0"/>
        </w:pBdr>
      </w:pPr>
      <w:r>
        <w:rPr>
          <w:b/>
          <w:color w:val="3D52A0"/>
          <w:sz w:val="20"/>
        </w:rPr>
        <w:t>SKILLS</w:t>
      </w:r>
    </w:p>
    <w:p>
      <w:pPr>
        <w:spacing w:after="20"/>
      </w:pPr>
      <w:r>
        <w:rPr>
          <w:b w:val="0"/>
          <w:sz w:val="20"/>
        </w:rPr>
        <w:t>Languages: Python, JavaScript, Java</w:t>
      </w:r>
    </w:p>
    <w:p>
      <w:pPr>
        <w:spacing w:after="20"/>
      </w:pPr>
      <w:r>
        <w:rPr>
          <w:b w:val="0"/>
          <w:sz w:val="20"/>
        </w:rPr>
        <w:t>Frameworks: React, Next.js, TensorFlow</w:t>
      </w:r>
    </w:p>
    <w:p>
      <w:pPr>
        <w:spacing w:after="20"/>
      </w:pPr>
      <w:r>
        <w:rPr>
          <w:b w:val="0"/>
          <w:sz w:val="20"/>
        </w:rPr>
        <w:t>Tools: Git/GitHub, VS Code</w:t>
      </w:r>
    </w:p>
    <w:p>
      <w:pPr>
        <w:spacing w:before="200" w:after="40"/>
        <w:pBdr>
          <w:bottom w:val="single" w:sz="6" w:space="1" w:color="3D52A0"/>
        </w:pBdr>
      </w:pPr>
      <w:r>
        <w:rPr>
          <w:b/>
          <w:color w:val="3D52A0"/>
          <w:sz w:val="20"/>
        </w:rPr>
        <w:t>PROJECTS</w:t>
      </w:r>
    </w:p>
    <w:p>
      <w:pPr>
        <w:spacing w:after="20"/>
      </w:pPr>
      <w:r>
        <w:rPr>
          <w:b/>
          <w:sz w:val="20"/>
        </w:rPr>
        <w:t>Collabro</w:t>
      </w:r>
    </w:p>
    <w:p>
      <w:pPr>
        <w:spacing w:after="20"/>
      </w:pPr>
      <w:r>
        <w:rPr>
          <w:b w:val="0"/>
          <w:sz w:val="20"/>
        </w:rPr>
        <w:t>Technologies: Next.js, PostgreSQL</w:t>
      </w:r>
    </w:p>
    <w:p>
      <w:pPr>
        <w:pStyle w:val="ListBullet"/>
        <w:spacing w:after="20"/>
      </w:pPr>
      <w:r>
        <w:rPr>
          <w:sz w:val="20"/>
        </w:rPr>
        <w:t>Developed a full-stack brand-influencer collaboration platform utilizing Next.js for the frontend and PostgreSQL for the database.</w:t>
      </w:r>
    </w:p>
    <w:p>
      <w:pPr>
        <w:pStyle w:val="ListBullet"/>
        <w:spacing w:after="20"/>
      </w:pPr>
      <w:r>
        <w:rPr>
          <w:sz w:val="20"/>
        </w:rPr>
        <w:t>Implemented key features including user authentication, profile management for brands and influencers, and a dynamic content creation system.</w:t>
      </w:r>
    </w:p>
    <w:p>
      <w:pPr>
        <w:pStyle w:val="ListBullet"/>
        <w:spacing w:after="20"/>
      </w:pPr>
      <w:r>
        <w:rPr>
          <w:sz w:val="20"/>
        </w:rPr>
        <w:t>Contributed as a full-stack developer within a team of four, ensuring seamless integration between frontend components and backend services.</w:t>
      </w:r>
    </w:p>
    <w:p>
      <w:pPr>
        <w:spacing w:before="200" w:after="40"/>
        <w:pBdr>
          <w:bottom w:val="single" w:sz="6" w:space="1" w:color="3D52A0"/>
        </w:pBdr>
      </w:pPr>
      <w:r>
        <w:rPr>
          <w:b/>
          <w:color w:val="3D52A0"/>
          <w:sz w:val="20"/>
        </w:rPr>
        <w:t>INTERESTS</w:t>
      </w:r>
    </w:p>
    <w:p>
      <w:pPr>
        <w:spacing w:after="20"/>
      </w:pPr>
      <w:r>
        <w:rPr>
          <w:b w:val="0"/>
          <w:sz w:val="20"/>
        </w:rPr>
        <w:t>Tech: Machine learning and web development</w:t>
      </w:r>
    </w:p>
    <w:p>
      <w:pPr>
        <w:spacing w:after="20"/>
      </w:pPr>
      <w:r>
        <w:rPr>
          <w:b w:val="0"/>
          <w:sz w:val="20"/>
        </w:rPr>
        <w:t>Hobbies: Canvas painting, hockey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